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请朗读并翻译以下文章，限时5分钟。</w:t>
      </w:r>
    </w:p>
    <w:p>
      <w:r>
        <w:t>Artificial intelligence (AI), defined as the replication of human cognitive processes through machines, encompasses technologies such as machine learning, natural language processing, and robotics. In nursing contexts, these innovations support patient assessment, care planning, education, and administrative functions. As healthcare systems confront escalating challenges — including rising patient volumes, complicated care scenarios, and resource limitations — AI presents viable approaches to enhance efficiency and outcomes.</w:t>
      </w:r>
    </w:p>
    <w:p>
      <w:r>
        <w:t>Despite promising applications, integrating AI into nursing creates meaningful obstacles. Ethical concerns, data privacy issues, and sustaining human-centered care represent major impediments. The rapid pace of technological advancements often surpasses the development of regulatory policies and educational frameworks, creating a gap between AI's capabilities and its practical implementation in nursing settings.</w:t>
      </w:r>
    </w:p>
    <w:p/>
    <w:p>
      <w:r>
        <w:t>人工智能（AI）被定义为通过机器复制人类认知过程，涵盖机器学习、自然语言处理和机器人技术等。在护理领域，这些创新技术支持患者评估、护理计划制定、教育培训和行政管理等功能。随着医疗系统面临日益严峻的挑战——包括患者数量增加、护理场景复杂化和资源受限——AI为提升效率和改善结局提供了可行的途径。</w:t>
      </w:r>
    </w:p>
    <w:p>
      <w:r>
        <w:t>尽管应用前景广阔，但将AI整合到护理实践中也面临着重大障碍。伦理问题、数据隐私以及维护以人为本的护理理念是主要挑战。技术进步的速度往往超过监管政策和教育体系的发展，导致AI的能力与其在护理领域实际应用之间存在差距。</w:t>
      </w:r>
    </w:p>
    <w:p/>
    <w:p>
      <w:r>
        <w:rPr>
          <w:b/>
        </w:rPr>
        <w:t>请谈谈你对人工智能在护理领域应用的看法。AI能否替代护士？护理人员应如何应对AI带来的挑战与机遇？</w:t>
      </w:r>
    </w:p>
    <w:p/>
    <w:p>
      <w:r>
        <w:t>各位老师好，我的回答将从"AI在护理中的应用现状"和"护士如何应对"两个方面展开。</w:t>
      </w:r>
    </w:p>
    <w:p>
      <w:r>
        <w:t>第一部分：AI在护理领域的应用现状与价值</w:t>
      </w:r>
    </w:p>
    <w:p>
      <w:r>
        <w:t>总的来说，我认为AI正在为护理实践带来前所未有的变革机遇，但绝不是简单的"替代"关系。</w:t>
      </w:r>
    </w:p>
    <w:p>
      <w:r>
        <w:t>从积极面看，AI在以下方面已展现出显著价值：一是临床决策支持——智能预警系统可通过分析患者生命体征数据，提前预测跌倒、压力性损伤、非计划性拔管等风险，让我们的护理从"事后处理"转向"事前预防"；二是文书与行政效率提升——AI辅助护理记录、排班管理等可大幅减轻护士的非临床工作负担；三是患者教育——ChatGPT等大语言模型能够帮助生成个性化的健康宣教材料。</w:t>
      </w:r>
    </w:p>
    <w:p>
      <w:r>
        <w:t>结合我在泌尿外科的临床经验，比如智能尿量监测系统、物联网输液报警器的应用，确实将护士从繁琐的机械劳动中解放出来，让我们有更多时间给予患者人文关怀。</w:t>
      </w:r>
    </w:p>
    <w:p>
      <w:r>
        <w:t>第二部分：AI不能替代护士的核心理由</w:t>
      </w:r>
    </w:p>
    <w:p>
      <w:r>
        <w:t>但我坚信，AI无法替代护理的核心——人文关怀与临床判断。</w:t>
      </w:r>
    </w:p>
    <w:p>
      <w:r>
        <w:t>第一，护理的本质是"人对人的关怀"。在泌尿外科，面对前列腺癌术后尿失禁的焦虑患者、造口患者对身体形象改变的羞耻感，只有护士的共情、安慰和陪伴能真正治愈。算法可以计算风险概率，但无法替代床畔那个安抚的眼神。</w:t>
      </w:r>
    </w:p>
    <w:p>
      <w:r>
        <w:t>第二，复杂的临床情境需要护士的综合判断。患者的表情、语气、家属的情绪变化，这些非结构化信息是AI目前无法有效处理的。</w:t>
      </w:r>
    </w:p>
    <w:p>
      <w:r>
        <w:t>第三部分：护理人员的应对策略</w:t>
      </w:r>
    </w:p>
    <w:p>
      <w:r>
        <w:t>面对AI时代，我认为护理人员应做到以下三点：</w:t>
      </w:r>
    </w:p>
    <w:p>
      <w:r>
        <w:t>一是主动提升AI素养。学会使用AI工具，而非被动等待被替代。这也是我选择继续读研深造的原因之一——通过系统学习护理信息学和研究方法，为将来在智慧护理领域做出贡献打下基础。</w:t>
      </w:r>
    </w:p>
    <w:p>
      <w:r>
        <w:t>二是回归护理本质，深耕人文关怀。越是技术发达的时代，越需要有温度的护理。我们要做技术的"主人"，而非技术的"附庸"。</w:t>
      </w:r>
    </w:p>
    <w:p>
      <w:r>
        <w:t>三是积极参与AI系统的设计与评估。护理视角对于避免算法偏见、确保AI工具真正服务于患者至关重要。</w:t>
      </w:r>
    </w:p>
    <w:p>
      <w:r>
        <w:t>结语</w:t>
      </w:r>
    </w:p>
    <w:p>
      <w:r>
        <w:t>我认为，未来最优秀的护士一定是"高科技+高情感"的复合型人才——既掌握前沿信息化技术，又深谙人文关怀之道。这也正是我选择继续深造的动力所在。</w:t>
      </w:r>
    </w:p>
    <w:p>
      <w:r>
        <w:t>我的回答完毕，谢谢各位老师的聆听！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